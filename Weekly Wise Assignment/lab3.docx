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1F4A" w:rsidRDefault="008E1539">
      <w:pPr>
        <w:pStyle w:val="Heading1"/>
      </w:pPr>
      <w:r>
        <w:t>Week 3 Assignment – Lab 3: Deploy Tiny Linux VM (B1s) with Nginx via Cloud-Init</w:t>
      </w:r>
    </w:p>
    <w:p w:rsidR="00CC1F4A" w:rsidRDefault="00F84C37">
      <w:r>
        <w:t>Name: Amrish Kumar</w:t>
      </w:r>
    </w:p>
    <w:p w:rsidR="00CC1F4A" w:rsidRDefault="008E1539">
      <w:r>
        <w:t>Assignment: Week 3 – Lab 3</w:t>
      </w:r>
    </w:p>
    <w:p w:rsidR="00CC1F4A" w:rsidRDefault="008E1539">
      <w:r>
        <w:t>Topic: Tiny Linux VM (B1s) w</w:t>
      </w:r>
      <w:bookmarkStart w:id="0" w:name="_GoBack"/>
      <w:bookmarkEnd w:id="0"/>
      <w:r>
        <w:t>ith Nginx using Cloud-Init</w:t>
      </w:r>
    </w:p>
    <w:p w:rsidR="00CC1F4A" w:rsidRDefault="008E1539">
      <w:r>
        <w:t>Platform: Microsoft Azure</w:t>
      </w:r>
    </w:p>
    <w:p w:rsidR="00CC1F4A" w:rsidRDefault="008E1539">
      <w:pPr>
        <w:pStyle w:val="Heading2"/>
      </w:pPr>
      <w:r>
        <w:t>1. Objective</w:t>
      </w:r>
    </w:p>
    <w:p w:rsidR="00CC1F4A" w:rsidRDefault="008E1539">
      <w:r>
        <w:t>The objective of this lab is to create a lightweight virtual machine (B1s size) in Microsoft Azure, deploy the Nginx web server automatically during VM provisioning using a cloud-init configuration, and verify successful installation and access via a web browser.</w:t>
      </w:r>
    </w:p>
    <w:p w:rsidR="00CC1F4A" w:rsidRDefault="008E1539">
      <w:pPr>
        <w:pStyle w:val="Heading2"/>
      </w:pPr>
      <w:r>
        <w:t>2. Definition and Purpose</w:t>
      </w:r>
    </w:p>
    <w:p w:rsidR="00CC1F4A" w:rsidRDefault="008E1539">
      <w:r>
        <w:t>Tiny Linux VM (B1s): A B1s VM in Azure is part of the “Burstable” series, designed for workloads that do not require continuous high CPU performance. It provides cost efficiency for small web servers, testing environments, or learning purposes.</w:t>
      </w:r>
    </w:p>
    <w:p w:rsidR="00CC1F4A" w:rsidRDefault="008E1539">
      <w:r>
        <w:t>Cloud-Init: Cloud-init is a tool used to automate the initial configuration of a Linux VM. It allows users to run scripts, install packages, and set up configurations during the first boot of the virtual machine. This eliminates the need for manual setup after deployment.</w:t>
      </w:r>
    </w:p>
    <w:p w:rsidR="00CC1F4A" w:rsidRDefault="008E1539">
      <w:r>
        <w:t>Nginx Web Server: Nginx is an open-source web server known for its high performance, scalability, and low resource usage. It is commonly used for serving static content, acting as a reverse proxy, and load balancing.</w:t>
      </w:r>
    </w:p>
    <w:p w:rsidR="00CC1F4A" w:rsidRDefault="008E1539">
      <w:pPr>
        <w:pStyle w:val="Heading2"/>
      </w:pPr>
      <w:r>
        <w:t>3. Steps Performed</w:t>
      </w:r>
    </w:p>
    <w:p w:rsidR="00CC1F4A" w:rsidRDefault="008E1539">
      <w:pPr>
        <w:pStyle w:val="Heading3"/>
      </w:pPr>
      <w:r>
        <w:t>Step 1: Create a Resource Group</w:t>
      </w:r>
    </w:p>
    <w:p w:rsidR="00CC1F4A" w:rsidRDefault="008E1539">
      <w:r>
        <w:t>1. Open Azure Portal.</w:t>
      </w:r>
      <w:r>
        <w:br/>
        <w:t>2. Navigate to Resource Groups → Create Resource Group.</w:t>
      </w:r>
      <w:r>
        <w:br/>
        <w:t>3. Provide a name (e.g.</w:t>
      </w:r>
      <w:proofErr w:type="gramStart"/>
      <w:r>
        <w:t>,</w:t>
      </w:r>
      <w:r w:rsidR="00F84C37">
        <w:t>yc</w:t>
      </w:r>
      <w:proofErr w:type="gramEnd"/>
      <w:r w:rsidR="00F84C37">
        <w:t>-18122</w:t>
      </w:r>
      <w:r>
        <w:t>) and select a region (e.g., East US).</w:t>
      </w:r>
      <w:r>
        <w:br/>
        <w:t>4. Click Review + Create → Create.</w:t>
      </w:r>
      <w:r>
        <w:br/>
      </w:r>
    </w:p>
    <w:p w:rsidR="00CC1F4A" w:rsidRDefault="008E1539">
      <w:pPr>
        <w:pStyle w:val="Heading3"/>
      </w:pPr>
      <w:r>
        <w:t>Step 2: Prepare Cloud-Init Script</w:t>
      </w:r>
    </w:p>
    <w:p w:rsidR="00CC1F4A" w:rsidRDefault="008E1539">
      <w:r>
        <w:t>Create a file named cloud-init.txt with the following content:</w:t>
      </w:r>
    </w:p>
    <w:p w:rsidR="00CC1F4A" w:rsidRDefault="008E1539">
      <w:pPr>
        <w:pStyle w:val="ListBullet"/>
      </w:pPr>
      <w:r>
        <w:t>#cloud-config</w:t>
      </w:r>
      <w:r>
        <w:br/>
        <w:t>package_update: true</w:t>
      </w:r>
      <w:r>
        <w:br/>
        <w:t>packages:</w:t>
      </w:r>
      <w:r>
        <w:br/>
        <w:t xml:space="preserve">  - nginx</w:t>
      </w:r>
      <w:r>
        <w:br/>
      </w:r>
      <w:r>
        <w:lastRenderedPageBreak/>
        <w:t>runcmd:</w:t>
      </w:r>
      <w:r>
        <w:br/>
        <w:t xml:space="preserve">  - systemctl enable nginx</w:t>
      </w:r>
      <w:r>
        <w:br/>
        <w:t xml:space="preserve">  - systemctl start nginx</w:t>
      </w:r>
    </w:p>
    <w:p w:rsidR="00CC1F4A" w:rsidRDefault="008E1539">
      <w:r>
        <w:t>Explanation:</w:t>
      </w:r>
      <w:r>
        <w:br/>
        <w:t>- package_update: true – Updates the package list on the VM.</w:t>
      </w:r>
      <w:r>
        <w:br/>
        <w:t>- packages: Installs Nginx automatically.</w:t>
      </w:r>
      <w:r>
        <w:br/>
        <w:t>- runcmd: Ensures Nginx service starts and is enabled on boot.</w:t>
      </w:r>
      <w:r>
        <w:br/>
      </w:r>
      <w:r>
        <w:br/>
        <w:t>Attach Screenshot 2: cloud-init file.</w:t>
      </w:r>
    </w:p>
    <w:p w:rsidR="00CC1F4A" w:rsidRDefault="008E1539">
      <w:pPr>
        <w:pStyle w:val="Heading3"/>
      </w:pPr>
      <w:r>
        <w:t>Step 3: Create the Virtual Machine</w:t>
      </w:r>
    </w:p>
    <w:p w:rsidR="00F84C37" w:rsidRDefault="008E1539">
      <w:r>
        <w:t>1. Go to Azure Portal → Virtual Machines → Create → Azure Virtual Machine.</w:t>
      </w:r>
      <w:r>
        <w:br/>
        <w:t>2. Fill in the required details:</w:t>
      </w:r>
      <w:r>
        <w:br/>
        <w:t xml:space="preserve">   - Resource Group: rg-vivek-linux-lab3</w:t>
      </w:r>
      <w:r>
        <w:br/>
        <w:t xml:space="preserve">   - VM Name: vm-vivek-nginx</w:t>
      </w:r>
      <w:r>
        <w:br/>
        <w:t xml:space="preserve">   - Region: East US (or your preferred)</w:t>
      </w:r>
      <w:r>
        <w:br/>
        <w:t xml:space="preserve">   - Size: B1s</w:t>
      </w:r>
      <w:r>
        <w:br/>
        <w:t xml:space="preserve">   - Authentication: SSH key or Password</w:t>
      </w:r>
      <w:r>
        <w:br/>
        <w:t>3. In the Advanced tab, upload the cloud-init.txt file under Custom Data.</w:t>
      </w:r>
      <w:r>
        <w:br/>
        <w:t>4. Review and Create the VM.</w:t>
      </w:r>
    </w:p>
    <w:p w:rsidR="00CC1F4A" w:rsidRDefault="008E1539">
      <w:r>
        <w:br/>
      </w:r>
      <w:r w:rsidR="00F84C37" w:rsidRPr="00F84C37">
        <w:drawing>
          <wp:inline distT="0" distB="0" distL="0" distR="0" wp14:anchorId="4AA3808A" wp14:editId="72569152">
            <wp:extent cx="5486400" cy="2570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570480"/>
                    </a:xfrm>
                    <a:prstGeom prst="rect">
                      <a:avLst/>
                    </a:prstGeom>
                  </pic:spPr>
                </pic:pic>
              </a:graphicData>
            </a:graphic>
          </wp:inline>
        </w:drawing>
      </w:r>
    </w:p>
    <w:p w:rsidR="00CC1F4A" w:rsidRDefault="008E1539">
      <w:pPr>
        <w:pStyle w:val="Heading3"/>
      </w:pPr>
      <w:r>
        <w:t>Step 4: Verify Deployment</w:t>
      </w:r>
    </w:p>
    <w:p w:rsidR="00CC1F4A" w:rsidRDefault="008E1539">
      <w:r>
        <w:t>Once the deployment completes:</w:t>
      </w:r>
      <w:r>
        <w:br/>
        <w:t>- Go to the Virtual Machine → Overview page.</w:t>
      </w:r>
      <w:r>
        <w:br/>
        <w:t>- Copy the Public IP Address.</w:t>
      </w:r>
      <w:r>
        <w:br/>
        <w:t>- Open a terminal and connect via SSH:</w:t>
      </w:r>
      <w:r>
        <w:br/>
        <w:t xml:space="preserve">  </w:t>
      </w:r>
      <w:proofErr w:type="spellStart"/>
      <w:proofErr w:type="gramStart"/>
      <w:r>
        <w:t>ssh</w:t>
      </w:r>
      <w:proofErr w:type="spellEnd"/>
      <w:proofErr w:type="gramEnd"/>
      <w:r>
        <w:t xml:space="preserve"> </w:t>
      </w:r>
      <w:proofErr w:type="spellStart"/>
      <w:r>
        <w:t>azureuser</w:t>
      </w:r>
      <w:proofErr w:type="spellEnd"/>
      <w:r>
        <w:t>@&lt;Public-IP&gt;</w:t>
      </w:r>
      <w:r>
        <w:br/>
        <w:t>- Check Nginx status:</w:t>
      </w:r>
      <w:r>
        <w:br/>
      </w:r>
      <w:r>
        <w:lastRenderedPageBreak/>
        <w:t xml:space="preserve">  </w:t>
      </w:r>
      <w:proofErr w:type="spellStart"/>
      <w:r>
        <w:t>systemctl</w:t>
      </w:r>
      <w:proofErr w:type="spellEnd"/>
      <w:r>
        <w:t xml:space="preserve"> status </w:t>
      </w:r>
      <w:proofErr w:type="spellStart"/>
      <w:r>
        <w:t>nginx</w:t>
      </w:r>
      <w:proofErr w:type="spellEnd"/>
      <w:r>
        <w:br/>
      </w:r>
      <w:r>
        <w:br/>
      </w:r>
    </w:p>
    <w:p w:rsidR="00CC1F4A" w:rsidRDefault="008E1539">
      <w:pPr>
        <w:pStyle w:val="Heading3"/>
      </w:pPr>
      <w:r>
        <w:t>Step 5: Test Nginx Web Server</w:t>
      </w:r>
    </w:p>
    <w:p w:rsidR="00CC1F4A" w:rsidRDefault="008E1539">
      <w:r>
        <w:t>1. Open a web browser.</w:t>
      </w:r>
      <w:r>
        <w:br/>
        <w:t>2. Enter the VM’s public IP address.</w:t>
      </w:r>
      <w:r>
        <w:br/>
        <w:t>3. You should see the default Nginx welcome page, confirming successful deployment.</w:t>
      </w:r>
      <w:r>
        <w:br/>
      </w:r>
      <w:r>
        <w:br/>
      </w:r>
    </w:p>
    <w:p w:rsidR="00CC1F4A" w:rsidRDefault="008E1539">
      <w:pPr>
        <w:pStyle w:val="Heading2"/>
      </w:pPr>
      <w:r>
        <w:t>4. Result / Output</w:t>
      </w:r>
    </w:p>
    <w:p w:rsidR="00CC1F4A" w:rsidRDefault="008E1539">
      <w:r>
        <w:t>- Successfully created a Tiny Linux VM (B1s).</w:t>
      </w:r>
      <w:r>
        <w:br/>
        <w:t>- Cloud-init automatically installed and started Nginx.</w:t>
      </w:r>
      <w:r>
        <w:br/>
        <w:t>- Verified web access to the Nginx default page.</w:t>
      </w:r>
    </w:p>
    <w:p w:rsidR="00CC1F4A" w:rsidRDefault="008E1539">
      <w:pPr>
        <w:pStyle w:val="Heading2"/>
      </w:pPr>
      <w:r>
        <w:t>5. Conclusion</w:t>
      </w:r>
    </w:p>
    <w:p w:rsidR="00F84C37" w:rsidRDefault="008E1539" w:rsidP="00F84C37">
      <w:r>
        <w:t>In this lab, a lightweight Linux VM was deployed and configured automatically using a cloud-init script. This demonstrates Infrastructure as Code (IaC) concepts, allowing faster and consistent provisioning without manual intervention. The result is a fully functional Nginx web server ready for use.</w:t>
      </w:r>
    </w:p>
    <w:p w:rsidR="00CC1F4A" w:rsidRDefault="00CC1F4A"/>
    <w:sectPr w:rsidR="00CC1F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7119D"/>
    <w:rsid w:val="008E1539"/>
    <w:rsid w:val="00AA1D8D"/>
    <w:rsid w:val="00B47730"/>
    <w:rsid w:val="00CB0664"/>
    <w:rsid w:val="00CC1F4A"/>
    <w:rsid w:val="00F84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F7BCD"/>
  <w14:defaultImageDpi w14:val="300"/>
  <w15:docId w15:val="{3F3D484F-4751-43EE-BA29-4C3FE8C9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CFDDE-773C-46C6-80B3-6A8624014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Amrish</cp:lastModifiedBy>
  <cp:revision>3</cp:revision>
  <dcterms:created xsi:type="dcterms:W3CDTF">2025-10-06T08:06:00Z</dcterms:created>
  <dcterms:modified xsi:type="dcterms:W3CDTF">2025-11-27T04:21:00Z</dcterms:modified>
  <cp:category/>
</cp:coreProperties>
</file>