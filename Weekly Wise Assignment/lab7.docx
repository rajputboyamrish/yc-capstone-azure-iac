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168" w:rsidRDefault="0009263C">
      <w:pPr>
        <w:pStyle w:val="Heading1"/>
      </w:pPr>
      <w:r>
        <w:t xml:space="preserve">WEEK 7 — DevOps &amp; </w:t>
      </w:r>
      <w:proofErr w:type="spellStart"/>
      <w:r>
        <w:t>IaC</w:t>
      </w:r>
      <w:proofErr w:type="spellEnd"/>
      <w:r>
        <w:t xml:space="preserve"> Basics</w:t>
      </w:r>
    </w:p>
    <w:p w:rsidR="0009263C" w:rsidRPr="0009263C" w:rsidRDefault="0009263C" w:rsidP="0009263C"/>
    <w:p w:rsidR="000C6168" w:rsidRDefault="0009263C">
      <w:r>
        <w:t>Author: Amrish Kumar</w:t>
      </w:r>
    </w:p>
    <w:p w:rsidR="000C6168" w:rsidRDefault="0009263C">
      <w:r>
        <w:t>Date: November 2025</w:t>
      </w:r>
    </w:p>
    <w:p w:rsidR="000C6168" w:rsidRDefault="0009263C">
      <w:r>
        <w:t xml:space="preserve">Lab Deliverable — Week 7 </w:t>
      </w:r>
      <w:r>
        <w:br w:type="page"/>
      </w:r>
      <w:bookmarkStart w:id="0" w:name="_GoBack"/>
      <w:bookmarkEnd w:id="0"/>
    </w:p>
    <w:p w:rsidR="000C6168" w:rsidRDefault="0009263C">
      <w:pPr>
        <w:pStyle w:val="Heading2"/>
      </w:pPr>
      <w:r>
        <w:lastRenderedPageBreak/>
        <w:t>1. Objectives (Week 7 Scope Only)</w:t>
      </w:r>
    </w:p>
    <w:p w:rsidR="000C6168" w:rsidRDefault="0009263C">
      <w:r>
        <w:br/>
        <w:t xml:space="preserve">• Deploy Azure Static Website using Terraform  </w:t>
      </w:r>
      <w:r>
        <w:br/>
      </w:r>
      <w:r>
        <w:t xml:space="preserve">• Use GitHub Actions to automate Terraform executions  </w:t>
      </w:r>
      <w:r>
        <w:br/>
        <w:t xml:space="preserve">• Apply tags for governance and cost tracking  </w:t>
      </w:r>
      <w:r>
        <w:br/>
        <w:t xml:space="preserve">• Follow Git/GitHub workflow (branch → commit → push → pipeline)  </w:t>
      </w:r>
      <w:r>
        <w:br/>
        <w:t xml:space="preserve">• Understand provider, variables, outputs, state  </w:t>
      </w:r>
      <w:r>
        <w:br/>
        <w:t xml:space="preserve">• Research Terraform vs Bicep  </w:t>
      </w:r>
      <w:r>
        <w:br/>
      </w:r>
    </w:p>
    <w:p w:rsidR="000C6168" w:rsidRDefault="0009263C">
      <w:pPr>
        <w:pStyle w:val="Heading2"/>
      </w:pPr>
      <w:r>
        <w:t>2</w:t>
      </w:r>
      <w:r>
        <w:t>. Repository Structure</w:t>
      </w:r>
    </w:p>
    <w:p w:rsidR="000C6168" w:rsidRDefault="0009263C">
      <w:r>
        <w:br/>
        <w:t>terraform-azure-static-site/</w:t>
      </w:r>
      <w:r>
        <w:br/>
        <w:t>│</w:t>
      </w:r>
      <w:r>
        <w:br/>
        <w:t>├── main.tf</w:t>
      </w:r>
      <w:r>
        <w:br/>
        <w:t>├── provider.tf</w:t>
      </w:r>
      <w:r>
        <w:br/>
        <w:t>├── variables.tf</w:t>
      </w:r>
      <w:r>
        <w:br/>
        <w:t>├── terraform.tfvars</w:t>
      </w:r>
      <w:r>
        <w:br/>
        <w:t>├── output.tf</w:t>
      </w:r>
      <w:r>
        <w:br/>
        <w:t>│</w:t>
      </w:r>
      <w:r>
        <w:br/>
        <w:t>├── index.html</w:t>
      </w:r>
      <w:r>
        <w:br/>
        <w:t>│</w:t>
      </w:r>
      <w:r>
        <w:br/>
        <w:t>└── .github/workflows/deploy.yml</w:t>
      </w:r>
      <w:r>
        <w:br/>
      </w:r>
    </w:p>
    <w:p w:rsidR="000C6168" w:rsidRDefault="0009263C">
      <w:r>
        <w:br w:type="page"/>
      </w:r>
    </w:p>
    <w:p w:rsidR="000C6168" w:rsidRDefault="0009263C">
      <w:pPr>
        <w:pStyle w:val="Heading2"/>
      </w:pPr>
      <w:r>
        <w:lastRenderedPageBreak/>
        <w:t>3. Steps Performed</w:t>
      </w:r>
    </w:p>
    <w:p w:rsidR="000C6168" w:rsidRDefault="0009263C">
      <w:r>
        <w:t>• Configured Azure Cloud Shell and Git.</w:t>
      </w:r>
    </w:p>
    <w:p w:rsidR="000C6168" w:rsidRDefault="0009263C">
      <w:r>
        <w:t>• Creat</w:t>
      </w:r>
      <w:r>
        <w:t>ed Terraform files for Azure Resource Group + Storage Account.</w:t>
      </w:r>
    </w:p>
    <w:p w:rsidR="000C6168" w:rsidRDefault="0009263C">
      <w:r>
        <w:t>• Created index.html to be hosted via Azure Static Website.</w:t>
      </w:r>
    </w:p>
    <w:p w:rsidR="000C6168" w:rsidRDefault="0009263C">
      <w:r>
        <w:t>• Initialized Terraform using `terraform init`.</w:t>
      </w:r>
    </w:p>
    <w:p w:rsidR="000C6168" w:rsidRDefault="0009263C">
      <w:r>
        <w:t>• Validated infrastructure using `terraform plan`.</w:t>
      </w:r>
    </w:p>
    <w:p w:rsidR="000C6168" w:rsidRDefault="0009263C">
      <w:r>
        <w:t>• Deployed infrastructure using `t</w:t>
      </w:r>
      <w:r>
        <w:t>erraform apply`.</w:t>
      </w:r>
    </w:p>
    <w:p w:rsidR="000C6168" w:rsidRDefault="0009263C">
      <w:r>
        <w:t>• Verified Azure Static Website endpoint.</w:t>
      </w:r>
    </w:p>
    <w:p w:rsidR="000C6168" w:rsidRDefault="0009263C">
      <w:r>
        <w:t>• Created GitHub repository and pushed Terraform code.</w:t>
      </w:r>
    </w:p>
    <w:p w:rsidR="000C6168" w:rsidRDefault="0009263C">
      <w:r>
        <w:t>• Configured GitHub Secrets for Azure authentication.</w:t>
      </w:r>
    </w:p>
    <w:p w:rsidR="000C6168" w:rsidRDefault="0009263C">
      <w:r>
        <w:t>• Configured GitHub Actions workflow for CI/CD.</w:t>
      </w:r>
    </w:p>
    <w:p w:rsidR="000C6168" w:rsidRDefault="0009263C">
      <w:r>
        <w:t xml:space="preserve">• Verified automatic pipeline execution </w:t>
      </w:r>
      <w:r>
        <w:t>on push to main.</w:t>
      </w:r>
    </w:p>
    <w:p w:rsidR="000C6168" w:rsidRDefault="0009263C">
      <w:r>
        <w:t>• Added tags for governance and cost tracking.</w:t>
      </w:r>
    </w:p>
    <w:p w:rsidR="000C6168" w:rsidRDefault="0009263C">
      <w:pPr>
        <w:pStyle w:val="Heading2"/>
      </w:pPr>
      <w:r>
        <w:t>4. Required Screenshots (Insert Below)</w:t>
      </w:r>
    </w:p>
    <w:p w:rsidR="00CA4D59" w:rsidRDefault="00CA4D59" w:rsidP="00CA4D59"/>
    <w:p w:rsidR="00CA4D59" w:rsidRPr="00CA4D59" w:rsidRDefault="00CA4D59" w:rsidP="00CA4D59">
      <w:r w:rsidRPr="00CA4D59">
        <w:drawing>
          <wp:inline distT="0" distB="0" distL="0" distR="0" wp14:anchorId="21180493" wp14:editId="107BEA92">
            <wp:extent cx="5486400" cy="2576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D59" w:rsidRDefault="0009263C">
      <w:r>
        <w:t>Screenshot 1: Azure Resource Group containing Terraform resources</w:t>
      </w:r>
    </w:p>
    <w:p w:rsidR="00CA4D59" w:rsidRDefault="00CA4D59"/>
    <w:p w:rsidR="000C6168" w:rsidRDefault="0009263C">
      <w:r>
        <w:lastRenderedPageBreak/>
        <w:br/>
      </w:r>
      <w:r w:rsidR="00CA4D59" w:rsidRPr="00CA4D59">
        <w:drawing>
          <wp:inline distT="0" distB="0" distL="0" distR="0" wp14:anchorId="349FCEDF" wp14:editId="246A5CE2">
            <wp:extent cx="5486400" cy="25895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C6168" w:rsidRDefault="0009263C">
      <w:r>
        <w:t>Screenshot 2: Azure Storage Account with Static Website enabled</w:t>
      </w:r>
      <w:r>
        <w:br/>
      </w:r>
      <w:r>
        <w:br/>
      </w:r>
      <w:r w:rsidR="00554C08" w:rsidRPr="00554C08">
        <w:drawing>
          <wp:inline distT="0" distB="0" distL="0" distR="0" wp14:anchorId="7096BBF1" wp14:editId="5489A369">
            <wp:extent cx="5486400" cy="2695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168" w:rsidRDefault="0009263C">
      <w:r>
        <w:t xml:space="preserve"> Screenshot</w:t>
      </w:r>
      <w:r>
        <w:t xml:space="preserve"> 3: Static</w:t>
      </w:r>
      <w:r w:rsidR="00554C08">
        <w:t xml:space="preserve"> Website URL opened in browser</w:t>
      </w:r>
      <w:r w:rsidR="00554C08">
        <w:br/>
      </w:r>
      <w:r>
        <w:br/>
      </w:r>
      <w:r w:rsidR="00554C08" w:rsidRPr="00554C08">
        <w:lastRenderedPageBreak/>
        <w:drawing>
          <wp:inline distT="0" distB="0" distL="0" distR="0" wp14:anchorId="550E12AC" wp14:editId="5C277D9D">
            <wp:extent cx="5486400" cy="2747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C6168" w:rsidRDefault="0009263C">
      <w:r>
        <w:t xml:space="preserve"> Screenshot 5: GitHub repository structure view</w:t>
      </w:r>
      <w:r>
        <w:br/>
      </w:r>
      <w:r>
        <w:br/>
      </w:r>
    </w:p>
    <w:p w:rsidR="000C6168" w:rsidRDefault="0009263C">
      <w:r>
        <w:br w:type="page"/>
      </w:r>
    </w:p>
    <w:p w:rsidR="000C6168" w:rsidRDefault="0009263C">
      <w:pPr>
        <w:pStyle w:val="Heading2"/>
      </w:pPr>
      <w:r>
        <w:lastRenderedPageBreak/>
        <w:t>5. Terraform vs Bicep (Research Summary)</w:t>
      </w:r>
    </w:p>
    <w:p w:rsidR="000C6168" w:rsidRDefault="0009263C">
      <w:r>
        <w:br/>
        <w:t>Terraform:</w:t>
      </w:r>
      <w:r>
        <w:br/>
        <w:t xml:space="preserve">• Multi-cloud support  </w:t>
      </w:r>
      <w:r>
        <w:br/>
      </w:r>
      <w:r>
        <w:t xml:space="preserve">• Strong module ecosystem  </w:t>
      </w:r>
      <w:r>
        <w:br/>
        <w:t xml:space="preserve">• Uses remote/local state  </w:t>
      </w:r>
      <w:r>
        <w:br/>
        <w:t xml:space="preserve">• Best for enterprise and multi-cloud IaC  </w:t>
      </w:r>
      <w:r>
        <w:br/>
      </w:r>
      <w:r>
        <w:br/>
        <w:t>Bicep:</w:t>
      </w:r>
      <w:r>
        <w:br/>
        <w:t xml:space="preserve">• Azure-native  </w:t>
      </w:r>
      <w:r>
        <w:br/>
        <w:t xml:space="preserve">• Simpler syntax  </w:t>
      </w:r>
      <w:r>
        <w:br/>
        <w:t xml:space="preserve">• No external state file  </w:t>
      </w:r>
      <w:r>
        <w:br/>
        <w:t xml:space="preserve">• Best for Azure-only lightweight deployments  </w:t>
      </w:r>
      <w:r>
        <w:br/>
      </w:r>
      <w:r>
        <w:br/>
        <w:t xml:space="preserve">Conclusion:  </w:t>
      </w:r>
      <w:r>
        <w:br/>
        <w:t>Terraform = scalable +</w:t>
      </w:r>
      <w:r>
        <w:t xml:space="preserve"> multi-cloud  </w:t>
      </w:r>
      <w:r>
        <w:br/>
        <w:t xml:space="preserve">Bicep = Azure-focused simplicity  </w:t>
      </w:r>
      <w:r>
        <w:br/>
      </w:r>
    </w:p>
    <w:p w:rsidR="000C6168" w:rsidRDefault="0009263C">
      <w:pPr>
        <w:pStyle w:val="Heading2"/>
      </w:pPr>
      <w:r>
        <w:t>6. Deliverables Summary (Week 7)</w:t>
      </w:r>
    </w:p>
    <w:p w:rsidR="000C6168" w:rsidRDefault="0009263C">
      <w:r>
        <w:br/>
        <w:t xml:space="preserve">✔ Terraform Code (Resource Group + Storage + Static Website)  </w:t>
      </w:r>
      <w:r>
        <w:br/>
        <w:t xml:space="preserve">✔ GitHub Actions Workflow YAML  </w:t>
      </w:r>
      <w:r>
        <w:br/>
        <w:t xml:space="preserve">✔ Resource tagging for governance  </w:t>
      </w:r>
      <w:r>
        <w:br/>
        <w:t xml:space="preserve">✔ Successful CI/CD pipeline run  </w:t>
      </w:r>
      <w:r>
        <w:br/>
        <w:t>✔ Ter</w:t>
      </w:r>
      <w:r>
        <w:t xml:space="preserve">raform vs Bicep research included  </w:t>
      </w:r>
      <w:r>
        <w:br/>
        <w:t xml:space="preserve">✔ Week 7 filtered DOCX deliverable (this document)  </w:t>
      </w:r>
      <w:r>
        <w:br/>
      </w:r>
    </w:p>
    <w:sectPr w:rsidR="000C61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263C"/>
    <w:rsid w:val="000C6168"/>
    <w:rsid w:val="0015074B"/>
    <w:rsid w:val="0029639D"/>
    <w:rsid w:val="00326F90"/>
    <w:rsid w:val="00554C08"/>
    <w:rsid w:val="00AA1D8D"/>
    <w:rsid w:val="00B47730"/>
    <w:rsid w:val="00CA4D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52F60"/>
  <w14:defaultImageDpi w14:val="300"/>
  <w15:docId w15:val="{93721033-4310-4971-9858-B8270238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E9A300-D883-45C7-A23D-F20F6E36E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Amrish</cp:lastModifiedBy>
  <cp:revision>3</cp:revision>
  <dcterms:created xsi:type="dcterms:W3CDTF">2013-12-23T23:15:00Z</dcterms:created>
  <dcterms:modified xsi:type="dcterms:W3CDTF">2025-11-27T04:54:00Z</dcterms:modified>
  <cp:category/>
</cp:coreProperties>
</file>