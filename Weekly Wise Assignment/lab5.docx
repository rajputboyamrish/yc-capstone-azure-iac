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D6D" w:rsidRDefault="00736FFE">
      <w:pPr>
        <w:pStyle w:val="Heading1"/>
      </w:pPr>
      <w:r>
        <w:t>Lab 5 — Database Basics Report</w:t>
      </w:r>
    </w:p>
    <w:p w:rsidR="002A2D6D" w:rsidRDefault="00096C2C">
      <w:pPr>
        <w:pStyle w:val="Heading2"/>
      </w:pPr>
      <w:r>
        <w:t xml:space="preserve">Employee </w:t>
      </w:r>
      <w:r w:rsidR="00736FFE">
        <w:t>Details</w:t>
      </w:r>
    </w:p>
    <w:p w:rsidR="002A2D6D" w:rsidRDefault="00736FFE">
      <w:r>
        <w:t>Name: Amrish Kumar</w:t>
      </w:r>
    </w:p>
    <w:p w:rsidR="0023442D" w:rsidRDefault="00736FFE">
      <w:r>
        <w:t>EMP</w:t>
      </w:r>
      <w:r w:rsidR="0023442D">
        <w:t xml:space="preserve"> Code: 18122</w:t>
      </w:r>
      <w:bookmarkStart w:id="0" w:name="_GoBack"/>
      <w:bookmarkEnd w:id="0"/>
    </w:p>
    <w:p w:rsidR="002A2D6D" w:rsidRDefault="00736FFE">
      <w:r>
        <w:t>Lab Topic: Azure SQL Database &amp; Connectivity</w:t>
      </w:r>
    </w:p>
    <w:p w:rsidR="002A2D6D" w:rsidRDefault="00736FFE">
      <w:pPr>
        <w:pStyle w:val="Heading2"/>
      </w:pPr>
      <w:r>
        <w:t>Objectives</w:t>
      </w:r>
    </w:p>
    <w:p w:rsidR="002A2D6D" w:rsidRDefault="00736FFE">
      <w:r>
        <w:t>- Create Azure SQL Database</w:t>
      </w:r>
      <w:r>
        <w:br/>
        <w:t>- Configure firewall and authentication</w:t>
      </w:r>
      <w:r>
        <w:br/>
        <w:t>- Retrieve connection string</w:t>
      </w:r>
      <w:r>
        <w:br/>
        <w:t xml:space="preserve">- Connect using VS Code SQL </w:t>
      </w:r>
      <w:r>
        <w:t>Extension</w:t>
      </w:r>
      <w:r>
        <w:br/>
        <w:t>- Validate connectivity using SQL query</w:t>
      </w:r>
    </w:p>
    <w:p w:rsidR="002A2D6D" w:rsidRDefault="00736FFE">
      <w:pPr>
        <w:pStyle w:val="Heading2"/>
      </w:pPr>
      <w:r>
        <w:t>Steps Performed</w:t>
      </w:r>
    </w:p>
    <w:p w:rsidR="002A2D6D" w:rsidRDefault="00736FFE">
      <w:r>
        <w:t>1. Logged in to Azure Portal and created a SQL Database (Basic tier).</w:t>
      </w:r>
    </w:p>
    <w:p w:rsidR="002A2D6D" w:rsidRDefault="00736FFE">
      <w:r>
        <w:t>2. Created SQL Server with admin username and password.</w:t>
      </w:r>
    </w:p>
    <w:p w:rsidR="002A2D6D" w:rsidRDefault="00736FFE">
      <w:r>
        <w:t>3. Enabled SQL Authentication.</w:t>
      </w:r>
    </w:p>
    <w:p w:rsidR="002A2D6D" w:rsidRDefault="00736FFE">
      <w:r>
        <w:t>4. Added Client IP in Firewall se</w:t>
      </w:r>
      <w:r>
        <w:t>ttings to allow local connection.</w:t>
      </w:r>
    </w:p>
    <w:p w:rsidR="002A2D6D" w:rsidRDefault="00736FFE">
      <w:r>
        <w:t>5. Copied connection string from Azure Portal.</w:t>
      </w:r>
    </w:p>
    <w:p w:rsidR="002A2D6D" w:rsidRDefault="00736FFE">
      <w:r>
        <w:t>6. Installed VS Code + mssql extension.</w:t>
      </w:r>
    </w:p>
    <w:p w:rsidR="002A2D6D" w:rsidRDefault="00736FFE">
      <w:r>
        <w:t>7. Created test.sql file and connected to SQL Server.</w:t>
      </w:r>
    </w:p>
    <w:p w:rsidR="002A2D6D" w:rsidRDefault="00736FFE">
      <w:r>
        <w:t>8. Executed test queries to validate connectivity.</w:t>
      </w:r>
    </w:p>
    <w:p w:rsidR="002A2D6D" w:rsidRDefault="00736FFE">
      <w:pPr>
        <w:pStyle w:val="Heading2"/>
      </w:pPr>
      <w:r>
        <w:t>Firewall &amp; Authentication Sett</w:t>
      </w:r>
      <w:r>
        <w:t>ings</w:t>
      </w:r>
    </w:p>
    <w:p w:rsidR="002A2D6D" w:rsidRDefault="00736FFE">
      <w:r>
        <w:t>- SQL Authentication: Enabled</w:t>
      </w:r>
      <w:r>
        <w:br/>
        <w:t>- Client IP Allowed</w:t>
      </w:r>
      <w:r>
        <w:br/>
        <w:t>- Allow Azure services: Enabled</w:t>
      </w:r>
    </w:p>
    <w:p w:rsidR="002A2D6D" w:rsidRDefault="00736FFE">
      <w:pPr>
        <w:pStyle w:val="Heading2"/>
      </w:pPr>
      <w:r>
        <w:t>Connection String</w:t>
      </w:r>
    </w:p>
    <w:p w:rsidR="002A2D6D" w:rsidRDefault="00736FFE">
      <w:r>
        <w:t>jdbc:sqlserver://amrish-server.database.windows.net:1433;database=amrish-db-18122;user=amrishadmin@amrish-server;password=********;encrypt=true;trustSe</w:t>
      </w:r>
      <w:r>
        <w:t>rverCertificate=false;hostNameInCertificate=*.database.windows.net;loginTimeout=30;</w:t>
      </w:r>
    </w:p>
    <w:p w:rsidR="002A2D6D" w:rsidRDefault="00736FFE">
      <w:pPr>
        <w:pStyle w:val="Heading2"/>
      </w:pPr>
      <w:r>
        <w:lastRenderedPageBreak/>
        <w:t>Commands Executed</w:t>
      </w:r>
    </w:p>
    <w:p w:rsidR="002A2D6D" w:rsidRDefault="00736FFE">
      <w:r>
        <w:t>SELECT @@VERSION;</w:t>
      </w:r>
    </w:p>
    <w:p w:rsidR="002A2D6D" w:rsidRDefault="00736FFE">
      <w:r>
        <w:t>SELECT GETDATE();</w:t>
      </w:r>
    </w:p>
    <w:p w:rsidR="002A2D6D" w:rsidRDefault="00736FFE">
      <w:r>
        <w:t>CREATE TABLE demo(id INT PRIMARY KEY, name NVARCHAR(100));</w:t>
      </w:r>
    </w:p>
    <w:p w:rsidR="002A2D6D" w:rsidRDefault="00736FFE">
      <w:r>
        <w:t>INSERT INTO demo VALUES (1, 'Amrish');</w:t>
      </w:r>
    </w:p>
    <w:p w:rsidR="002A2D6D" w:rsidRDefault="00736FFE">
      <w:r>
        <w:t>SELECT * FROM demo;</w:t>
      </w:r>
    </w:p>
    <w:p w:rsidR="002A2D6D" w:rsidRDefault="00736FFE">
      <w:pPr>
        <w:pStyle w:val="Heading2"/>
      </w:pPr>
      <w:r>
        <w:t>Screenshots</w:t>
      </w:r>
    </w:p>
    <w:p w:rsidR="00E14B2C" w:rsidRDefault="00E14B2C" w:rsidP="00E14B2C"/>
    <w:p w:rsidR="00E14B2C" w:rsidRDefault="00E14B2C" w:rsidP="00E14B2C">
      <w:r w:rsidRPr="00E14B2C">
        <w:rPr>
          <w:noProof/>
          <w:lang w:val="en-IN" w:eastAsia="en-IN"/>
        </w:rPr>
        <w:drawing>
          <wp:inline distT="0" distB="0" distL="0" distR="0">
            <wp:extent cx="5486400" cy="2585124"/>
            <wp:effectExtent l="0" t="0" r="0" b="5715"/>
            <wp:docPr id="1" name="Picture 1" descr="C:\Users\Amrish\Pictures\Screenshots\Screenshot 2025-11-02 230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rish\Pictures\Screenshots\Screenshot 2025-11-02 23040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B2C" w:rsidRDefault="00E14B2C" w:rsidP="00E14B2C">
      <w:r w:rsidRPr="00E14B2C">
        <w:drawing>
          <wp:inline distT="0" distB="0" distL="0" distR="0" wp14:anchorId="769BD714" wp14:editId="7449B750">
            <wp:extent cx="5486400" cy="1988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2C" w:rsidRDefault="00E14B2C" w:rsidP="00E14B2C">
      <w:r w:rsidRPr="00E14B2C">
        <w:lastRenderedPageBreak/>
        <w:drawing>
          <wp:inline distT="0" distB="0" distL="0" distR="0" wp14:anchorId="12523BC1" wp14:editId="29470B98">
            <wp:extent cx="5486400" cy="289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2C" w:rsidRDefault="00E14B2C" w:rsidP="00E14B2C"/>
    <w:p w:rsidR="00E14B2C" w:rsidRDefault="00E14B2C" w:rsidP="00E14B2C"/>
    <w:p w:rsidR="002A2D6D" w:rsidRDefault="00736FFE" w:rsidP="00E14B2C">
      <w:r>
        <w:t>Conclusion</w:t>
      </w:r>
    </w:p>
    <w:p w:rsidR="002A2D6D" w:rsidRDefault="00736FFE">
      <w:r>
        <w:t>S</w:t>
      </w:r>
      <w:r>
        <w:t>uccessfully created Azure SQL Database, configured access, connected using VS Code, and executed SQL commands to verify connectivity.</w:t>
      </w:r>
    </w:p>
    <w:sectPr w:rsidR="002A2D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6C2C"/>
    <w:rsid w:val="0015074B"/>
    <w:rsid w:val="0023442D"/>
    <w:rsid w:val="0029639D"/>
    <w:rsid w:val="002A2D6D"/>
    <w:rsid w:val="00326F90"/>
    <w:rsid w:val="00736FFE"/>
    <w:rsid w:val="00AA1D8D"/>
    <w:rsid w:val="00B47730"/>
    <w:rsid w:val="00CB0664"/>
    <w:rsid w:val="00E14B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6E49D"/>
  <w14:defaultImageDpi w14:val="300"/>
  <w15:docId w15:val="{7D05C262-6C03-474D-ACD3-00027D3C3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E60099-1B9F-4155-B443-1AC0DA0C2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Amrish</cp:lastModifiedBy>
  <cp:revision>5</cp:revision>
  <dcterms:created xsi:type="dcterms:W3CDTF">2013-12-23T23:15:00Z</dcterms:created>
  <dcterms:modified xsi:type="dcterms:W3CDTF">2025-11-03T10:32:00Z</dcterms:modified>
  <cp:category/>
</cp:coreProperties>
</file>